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Laporan keuangan</w:t>
      </w:r>
    </w:p>
    <w:p>
      <w:r>
        <w:t>Baris kedua untuk pengujian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Jumlah</w:t>
            </w:r>
          </w:p>
        </w:tc>
      </w:tr>
      <w:tr>
        <w:tc>
          <w:tcPr>
            <w:tcW w:type="dxa" w:w="4320"/>
          </w:tcPr>
          <w:p>
            <w:r>
              <w:t>Kopi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